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C语言补充知识速查笔记</w:t>
      </w:r>
    </w:p>
    <w:p>
      <w:pPr>
        <w:jc w:val="center"/>
      </w:pPr>
      <w:r>
        <w:t>基础概念 · 核心语法 · 主要代码示例</w:t>
      </w:r>
    </w:p>
    <w:p>
      <w:r>
        <w:t>整理范围：位运算、typedef、enum、union、static/extern/const、函数指针、指针数组与数组指针、预处理、条件编译、多文件编程。适合复习和上传 GitHub。</w:t>
      </w:r>
    </w:p>
    <w:p>
      <w:pPr>
        <w:pStyle w:val="Heading1"/>
      </w:pPr>
      <w:r>
        <w:t>1. 位运算</w:t>
      </w:r>
    </w:p>
    <w:p>
      <w:r>
        <w:t>按二进制位操作：&amp; 按位与（都为1才为1）；| 按位或（有1即1）；^ 异或（不同为1）；~ 逐位取反；&lt;&lt; 左移；&gt;&gt; 右移。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unsigned int a = 5, b = 3; // 5=0101, 3=0011</w:t>
        <w:br/>
        <w:t>printf("%u\n", a &amp; b);  // 1</w:t>
        <w:br/>
        <w:t>printf("%u\n", a | b);  // 7</w:t>
        <w:br/>
        <w:t>printf("%u\n", a ^ b);  // 6</w:t>
        <w:br/>
        <w:t>printf("%u\n", a &lt;&lt; 1); // 10</w:t>
        <w:br/>
        <w:t>printf("%u\n", a &gt;&gt; 1); // 2</w:t>
      </w:r>
    </w:p>
    <w:p>
      <w:r>
        <w:t>注意：移位时优先使用无符号整数；移位位数不能为负或大于等于类型位宽。</w:t>
      </w:r>
    </w:p>
    <w:p>
      <w:pPr>
        <w:pStyle w:val="Heading1"/>
      </w:pPr>
      <w:r>
        <w:t>2. typedef 类型别名</w:t>
      </w:r>
    </w:p>
    <w:p>
      <w:r>
        <w:t>typedef 为已有类型起别名，不会创建新类型。结构体配合 typedef 可省去反复写 struct。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typedef unsigned int UINT;</w:t>
        <w:br/>
        <w:t>typedef struct Student {</w:t>
        <w:br/>
        <w:t xml:space="preserve">    char name[20];</w:t>
        <w:br/>
        <w:t xml:space="preserve">    int age;</w:t>
        <w:br/>
        <w:t>} Student;</w:t>
        <w:br/>
        <w:t>Student s = {"Li", 20};</w:t>
        <w:br/>
        <w:t>UINT n = 10;</w:t>
      </w:r>
    </w:p>
    <w:p>
      <w:pPr>
        <w:pStyle w:val="Heading1"/>
      </w:pPr>
      <w:r>
        <w:t>3. enum 枚举</w:t>
      </w:r>
    </w:p>
    <w:p>
      <w:r>
        <w:t>用于表示一组有名称的整数常量；默认从0开始依次递增，也可手动指定。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typedef enum { PENDING, RUNNING, DONE = 5 } Status;</w:t>
        <w:br/>
        <w:t>Status s = RUNNING;</w:t>
        <w:br/>
        <w:t>printf("%d\n", s); // 1</w:t>
      </w:r>
    </w:p>
    <w:p>
      <w:pPr>
        <w:pStyle w:val="Heading1"/>
      </w:pPr>
      <w:r>
        <w:t>4. union 联合体</w:t>
      </w:r>
    </w:p>
    <w:p>
      <w:r>
        <w:t>联合体的所有成员共享同一块存储空间；通常只把最近写入的成员作为当前有效数据来使用。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union Data {</w:t>
        <w:br/>
        <w:t xml:space="preserve">    int i;</w:t>
        <w:br/>
        <w:t xml:space="preserve">    float f;</w:t>
        <w:br/>
        <w:t>};</w:t>
        <w:br/>
        <w:t>union Data d;</w:t>
        <w:br/>
        <w:t>d.i = 10;</w:t>
        <w:br/>
        <w:t>printf("%d\n", d.i);</w:t>
        <w:br/>
        <w:t>d.f = 3.5f;</w:t>
        <w:br/>
        <w:t>printf("%.1f\n", d.f);</w:t>
      </w:r>
    </w:p>
    <w:p>
      <w:r>
        <w:t>注意：union 不像 struct 那样为每个成员分别保留独立空间。</w:t>
      </w:r>
    </w:p>
    <w:p>
      <w:pPr>
        <w:pStyle w:val="Heading1"/>
      </w:pPr>
      <w:r>
        <w:t>5. static、extern、const</w:t>
      </w:r>
    </w:p>
    <w:p>
      <w:r>
        <w:t>static 局部变量只初始化一次，函数调用结束后仍保留值；文件作用域 static 限制名称的链接范围。extern 通常声明在其他地方定义的变量；const 限制修改。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#include &lt;stdio.h&gt;</w:t>
        <w:br/>
        <w:t>void count(void) {</w:t>
        <w:br/>
        <w:t xml:space="preserve">    static int n = 0;</w:t>
        <w:br/>
        <w:t xml:space="preserve">    printf("%d ", ++n);</w:t>
        <w:br/>
        <w:t>}</w:t>
        <w:br/>
        <w:t>int global_score = 95;</w:t>
        <w:br/>
        <w:t>int main(void) {</w:t>
        <w:br/>
        <w:t xml:space="preserve">    extern int global_score;</w:t>
        <w:br/>
        <w:t xml:space="preserve">    const int limit = 100;</w:t>
        <w:br/>
        <w:t xml:space="preserve">    count(); count(); count(); // 1 2 3</w:t>
        <w:br/>
        <w:t xml:space="preserve">    printf("%d %d", global_score, limit);</w:t>
        <w:br/>
        <w:t xml:space="preserve">    return 0;</w:t>
        <w:br/>
        <w:t>}</w:t>
      </w:r>
    </w:p>
    <w:p>
      <w:r>
        <w:t>注意：const int *p：不能通过 p 改值；int *const p：p 本身不能改指向。</w:t>
      </w:r>
    </w:p>
    <w:p>
      <w:pPr>
        <w:pStyle w:val="Heading1"/>
      </w:pPr>
      <w:r>
        <w:t>6. 函数指针</w:t>
      </w:r>
    </w:p>
    <w:p>
      <w:r>
        <w:t>函数指针保存兼容函数的地址，可通过指针调用函数，也可把函数作为参数传给其他函数（回调）。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#include &lt;stdio.h&gt;</w:t>
        <w:br/>
        <w:t>int add(int a, int b) { return a + b; }</w:t>
        <w:br/>
        <w:t>int sub(int a, int b) { return a - b; }</w:t>
        <w:br/>
        <w:t>void calc(int a, int b, int (*op)(int,int)) {</w:t>
        <w:br/>
        <w:t xml:space="preserve">    printf("%d\n", op(a,b));</w:t>
        <w:br/>
        <w:t>}</w:t>
        <w:br/>
        <w:t>int main(void) {</w:t>
        <w:br/>
        <w:t xml:space="preserve">    int (*p)(int,int) = add;</w:t>
        <w:br/>
        <w:t xml:space="preserve">    printf("%d\n", p(3,5)); // 8</w:t>
        <w:br/>
        <w:t xml:space="preserve">    calc(10, 5, sub);        // 5</w:t>
        <w:br/>
        <w:t xml:space="preserve">    return 0;</w:t>
        <w:br/>
        <w:t>}</w:t>
      </w:r>
    </w:p>
    <w:p>
      <w:r>
        <w:t>注意：int (*p)(int,int) 是函数指针；int *p(int,int) 是返回 int* 的函数声明。</w:t>
      </w:r>
    </w:p>
    <w:p>
      <w:pPr>
        <w:pStyle w:val="Heading1"/>
      </w:pPr>
      <w:r>
        <w:t>7. 指针数组与数组指针</w:t>
      </w:r>
    </w:p>
    <w:p>
      <w:r>
        <w:t>int *p[3]：p 是数组，元素为指针。int (*p)[3]：p 是指针，指向包含3个 int 的数组。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int a = 10, b = 20, c = 30;</w:t>
        <w:br/>
        <w:t>int *ptrs[3] = {&amp;a, &amp;b, &amp;c};</w:t>
        <w:br/>
        <w:t>printf("%d\n", *ptrs[1]); // 20</w:t>
        <w:br/>
        <w:br/>
        <w:t>int arr[3] = {5, 10, 15};</w:t>
        <w:br/>
        <w:t>int (*pa)[3] = &amp;arr;</w:t>
        <w:br/>
        <w:t>printf("%d\n", (*pa)[2]); // 15</w:t>
        <w:br/>
        <w:br/>
        <w:t>int matrix[2][3] = {{1,2,3},{4,5,6}};</w:t>
        <w:br/>
        <w:t>int (*row)[3] = matrix;</w:t>
        <w:br/>
        <w:t>printf("%d\n", row[1][2]); // 6</w:t>
      </w:r>
    </w:p>
    <w:p>
      <w:pPr>
        <w:pStyle w:val="Heading1"/>
      </w:pPr>
      <w:r>
        <w:t>8. #include 与 #define</w:t>
      </w:r>
    </w:p>
    <w:p>
      <w:r>
        <w:t>预处理在编译之前处理指令。#include 包含头文件；#define 定义宏，进行记号替换。带参数的宏要注意括号和副作用。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#include &lt;stdio.h&gt;</w:t>
        <w:br/>
        <w:t>#define MAX 100</w:t>
        <w:br/>
        <w:t>#define SQUARE(x) ((x) * (x))</w:t>
        <w:br/>
        <w:t>int main(void) {</w:t>
        <w:br/>
        <w:t xml:space="preserve">    int a[MAX] = {0};</w:t>
        <w:br/>
        <w:t xml:space="preserve">    printf("%d %d\n", MAX, SQUARE(2+3)); // 100 25</w:t>
        <w:br/>
        <w:t xml:space="preserve">    return 0;</w:t>
        <w:br/>
        <w:t>}</w:t>
      </w:r>
    </w:p>
    <w:p>
      <w:r>
        <w:t>注意：不要使用 SQUARE(i++) 这样的调用，宏可能多次求值；简单计算优先考虑函数。</w:t>
      </w:r>
    </w:p>
    <w:p>
      <w:pPr>
        <w:pStyle w:val="Heading1"/>
      </w:pPr>
      <w:r>
        <w:t>9. 条件编译</w:t>
      </w:r>
    </w:p>
    <w:p>
      <w:r>
        <w:t>条件编译决定某些源代码是否参与编译：#ifdef 检查宏是否已定义；#ifndef 检查是否未定义；#if 检查预处理表达式；#else 否则；#endif 结束。</w:t>
      </w:r>
    </w:p>
    <w:p>
      <w:pPr>
        <w:spacing w:before="100" w:after="140"/>
        <w:ind w:left="259"/>
        <w:shd w:fill="F2F5F9"/>
      </w:pPr>
      <w:r>
        <w:rPr>
          <w:rFonts w:ascii="Consolas" w:hAnsi="Consolas" w:eastAsia="Consolas"/>
          <w:sz w:val="18"/>
        </w:rPr>
        <w:t>#define DEBUG 0</w:t>
        <w:br/>
        <w:t>#ifdef DEBUG</w:t>
        <w:br/>
        <w:t xml:space="preserve">    printf("DEBUG defined\n"); // 仍会保留</w:t>
        <w:br/>
        <w:t>#endif</w:t>
        <w:br/>
        <w:t>#if DEBUG == 1</w:t>
        <w:br/>
        <w:t xml:space="preserve">    printf("Debug mode\n");</w:t>
        <w:br/>
        <w:t>#else</w:t>
        <w:br/>
        <w:t xml:space="preserve">    printf("Normal mode\n");</w:t>
        <w:br/>
        <w:t>#endif</w:t>
      </w:r>
    </w:p>
    <w:p>
      <w:r>
        <w:t>注意：这段是放在函数体内的示意片段；#define DEBUG 0 仍算“已定义”。</w:t>
      </w:r>
    </w:p>
    <w:p>
      <w:pPr>
        <w:pStyle w:val="Heading1"/>
      </w:pPr>
      <w:r>
        <w:t>10. 多文件编程（.h 与 .c）</w:t>
      </w:r>
    </w:p>
    <w:p>
      <w:r>
        <w:t>头文件通常放声明，源文件放实现；main.c 包含头文件后调用函数。两个 .c 文件都要参与编译和链接。</w:t>
      </w:r>
    </w:p>
    <w:p>
      <w:pPr>
        <w:pStyle w:val="Heading2"/>
      </w:pPr>
      <w:r>
        <w:t>math_utils.h</w:t>
      </w:r>
    </w:p>
    <w:p>
      <w:pPr>
        <w:ind w:left="288"/>
        <w:shd w:fill="F2F5F9"/>
      </w:pPr>
      <w:r>
        <w:rPr>
          <w:rFonts w:ascii="Consolas" w:hAnsi="Consolas"/>
          <w:sz w:val="18"/>
        </w:rPr>
        <w:t>#ifndef MATH_UTILS_H</w:t>
        <w:br/>
        <w:t>#define MATH_UTILS_H</w:t>
        <w:br/>
        <w:t>int add(int a, int b);</w:t>
        <w:br/>
        <w:t>#endif</w:t>
      </w:r>
    </w:p>
    <w:p>
      <w:pPr>
        <w:pStyle w:val="Heading2"/>
      </w:pPr>
      <w:r>
        <w:t>math_utils.c</w:t>
      </w:r>
    </w:p>
    <w:p>
      <w:pPr>
        <w:ind w:left="288"/>
        <w:shd w:fill="F2F5F9"/>
      </w:pPr>
      <w:r>
        <w:rPr>
          <w:rFonts w:ascii="Consolas" w:hAnsi="Consolas"/>
          <w:sz w:val="18"/>
        </w:rPr>
        <w:t>#include "math_utils.h"</w:t>
        <w:br/>
        <w:t>int add(int a, int b) {</w:t>
        <w:br/>
        <w:t xml:space="preserve">    return a + b;</w:t>
        <w:br/>
        <w:t>}</w:t>
      </w:r>
    </w:p>
    <w:p>
      <w:pPr>
        <w:pStyle w:val="Heading2"/>
      </w:pPr>
      <w:r>
        <w:t>main.c</w:t>
      </w:r>
    </w:p>
    <w:p>
      <w:pPr>
        <w:ind w:left="288"/>
        <w:shd w:fill="F2F5F9"/>
      </w:pPr>
      <w:r>
        <w:rPr>
          <w:rFonts w:ascii="Consolas" w:hAnsi="Consolas"/>
          <w:sz w:val="18"/>
        </w:rPr>
        <w:t>#include &lt;stdio.h&gt;</w:t>
        <w:br/>
        <w:t>#include "math_utils.h"</w:t>
        <w:br/>
        <w:t>int main(void) {</w:t>
        <w:br/>
        <w:t xml:space="preserve">    printf("%d\n", add(3, 5)); // 8</w:t>
        <w:br/>
        <w:t xml:space="preserve">    return 0;</w:t>
        <w:br/>
        <w:t>}</w:t>
      </w:r>
    </w:p>
    <w:p>
      <w:r>
        <w:t>头文件保护：#ifndef / #define / #endif 防止同一翻译单元内重复展开头文件内容。</w:t>
      </w:r>
    </w:p>
    <w:p>
      <w:pPr>
        <w:pStyle w:val="Heading1"/>
      </w:pPr>
      <w:r>
        <w:t>复习重点</w:t>
      </w:r>
    </w:p>
    <w:p>
      <w:r>
        <w:t>优先掌握：static 局部变量的行为、函数指针的声明、int *p[3] 与 int (*p)[3] 的区别、#ifdef 与 #if 的区别、.h 声明与 .c 实现的分工。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C语言补充知识 · 基础速查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42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42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C42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